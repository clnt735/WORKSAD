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AEA" w:rsidRDefault="00A56AEA" w:rsidP="00A56AEA">
      <w:pPr>
        <w:pStyle w:val="Heading1"/>
      </w:pPr>
      <w:r>
        <w:t>GROUP 5 – MODULE 8 HYPOTHESIS TESTING</w:t>
      </w:r>
    </w:p>
    <w:p w:rsidR="00A56AEA" w:rsidRDefault="00A56AEA" w:rsidP="00A56AEA">
      <w:r>
        <w:t>Leader: Maslog, Clint John C.</w:t>
      </w:r>
    </w:p>
    <w:p w:rsidR="00A56AEA" w:rsidRDefault="00A56AEA" w:rsidP="00A56AEA">
      <w:r>
        <w:t xml:space="preserve">Members: </w:t>
      </w:r>
    </w:p>
    <w:p w:rsidR="00A56AEA" w:rsidRDefault="00A56AEA" w:rsidP="00A56AEA">
      <w:r>
        <w:t>Catalan, Dranrev</w:t>
      </w:r>
    </w:p>
    <w:p w:rsidR="00A56AEA" w:rsidRDefault="00A56AEA" w:rsidP="00A56AEA">
      <w:r>
        <w:t>Mendoza, Mikaela Grace</w:t>
      </w:r>
    </w:p>
    <w:p w:rsidR="00A56AEA" w:rsidRDefault="00A56AEA" w:rsidP="00A56AEA">
      <w:r>
        <w:t>De Guzman, Vaness</w:t>
      </w:r>
    </w:p>
    <w:p w:rsidR="00A56AEA" w:rsidRDefault="00A56AEA" w:rsidP="00A56AEA">
      <w:r>
        <w:t>Parana, Mary Ann</w:t>
      </w:r>
    </w:p>
    <w:p w:rsidR="00A56AEA" w:rsidRDefault="00A56AEA" w:rsidP="00A56AEA"/>
    <w:p w:rsidR="00A56AEA" w:rsidRPr="00A56AEA" w:rsidRDefault="00A56AEA" w:rsidP="00A56AEA">
      <w:bookmarkStart w:id="0" w:name="_GoBack"/>
      <w:bookmarkEnd w:id="0"/>
    </w:p>
    <w:p w:rsidR="00FD4B94" w:rsidRDefault="00A56AEA">
      <w:pPr>
        <w:pStyle w:val="Heading1"/>
      </w:pPr>
      <w:r>
        <w:t>P</w:t>
      </w:r>
      <w:r>
        <w:t>roblem 1 — One-sample Z-test (two-tailed)</w:t>
      </w:r>
    </w:p>
    <w:p w:rsidR="00FD4B94" w:rsidRDefault="00A56AEA">
      <w:r>
        <w:t>Scenario: A server admin claims average response time is 80 ms. A random sample of n = 36 requests gives a sample mean X̄ = 82 ms. Population standard deviation is known: σ = 10 ms. Use α = 0.05.</w:t>
      </w:r>
    </w:p>
    <w:p w:rsidR="00FD4B94" w:rsidRDefault="00A56AEA">
      <w:r>
        <w:t>Test: H0: μ = 80</w:t>
      </w:r>
      <w:r>
        <w:t xml:space="preserve"> vs Ha: μ ≠ 80.</w:t>
      </w:r>
    </w:p>
    <w:p w:rsidR="00FD4B94" w:rsidRDefault="00FD4B94"/>
    <w:p w:rsidR="00FD4B94" w:rsidRDefault="00A56AEA">
      <w:r>
        <w:t>Solution:</w:t>
      </w:r>
    </w:p>
    <w:p w:rsidR="00FD4B94" w:rsidRDefault="00A56AEA">
      <w:r>
        <w:t>1. Z = (X̄ − μ0) / (σ/√n)</w:t>
      </w:r>
    </w:p>
    <w:p w:rsidR="00FD4B94" w:rsidRDefault="00A56AEA">
      <w:r>
        <w:t>2. σ/√n = 10/6 = 1.66667</w:t>
      </w:r>
    </w:p>
    <w:p w:rsidR="00FD4B94" w:rsidRDefault="00A56AEA">
      <w:r>
        <w:t>3. X̄ − μ0 = 2</w:t>
      </w:r>
    </w:p>
    <w:p w:rsidR="00FD4B94" w:rsidRDefault="00A56AEA">
      <w:r>
        <w:t>4. Z = 2 / 1.66667 = 1.2</w:t>
      </w:r>
    </w:p>
    <w:p w:rsidR="00FD4B94" w:rsidRDefault="00A56AEA">
      <w:r>
        <w:t>5. Critical Z = ±1.96</w:t>
      </w:r>
    </w:p>
    <w:p w:rsidR="00FD4B94" w:rsidRDefault="00A56AEA">
      <w:r>
        <w:t>Decision: Fail to reject H0.</w:t>
      </w:r>
    </w:p>
    <w:p w:rsidR="00FD4B94" w:rsidRDefault="00A56AEA">
      <w:r>
        <w:t>Interpretation: No evidence that the mean response time differs from 80 ms.</w:t>
      </w:r>
    </w:p>
    <w:p w:rsidR="00FD4B94" w:rsidRDefault="00A56AEA">
      <w:pPr>
        <w:pStyle w:val="Heading1"/>
      </w:pPr>
      <w:r>
        <w:t>Problem 2 —</w:t>
      </w:r>
      <w:r>
        <w:t xml:space="preserve"> One-sample T-test (two-tailed, small sample)</w:t>
      </w:r>
    </w:p>
    <w:p w:rsidR="00FD4B94" w:rsidRDefault="00A56AEA">
      <w:r>
        <w:t>Scenario: n = 16, X̄ = 78, s = 12. Test H0: μ = 75 at α = 0.05.</w:t>
      </w:r>
    </w:p>
    <w:p w:rsidR="00FD4B94" w:rsidRDefault="00FD4B94"/>
    <w:p w:rsidR="00FD4B94" w:rsidRDefault="00A56AEA">
      <w:r>
        <w:t>Solution:</w:t>
      </w:r>
    </w:p>
    <w:p w:rsidR="00FD4B94" w:rsidRDefault="00A56AEA">
      <w:r>
        <w:t>1. t = (X̄ − μ0) / (s/√n)</w:t>
      </w:r>
    </w:p>
    <w:p w:rsidR="00FD4B94" w:rsidRDefault="00A56AEA">
      <w:r>
        <w:t>2. s/√n = 12/4 = 3</w:t>
      </w:r>
    </w:p>
    <w:p w:rsidR="00FD4B94" w:rsidRDefault="00A56AEA">
      <w:r>
        <w:t>3. X̄ − μ0 = 3</w:t>
      </w:r>
    </w:p>
    <w:p w:rsidR="00FD4B94" w:rsidRDefault="00A56AEA">
      <w:r>
        <w:t>4. t = 3 / 3 = 1</w:t>
      </w:r>
    </w:p>
    <w:p w:rsidR="00FD4B94" w:rsidRDefault="00A56AEA">
      <w:r>
        <w:t>5. df = 15, critical t = ±2.131</w:t>
      </w:r>
    </w:p>
    <w:p w:rsidR="00FD4B94" w:rsidRDefault="00A56AEA">
      <w:r>
        <w:t>Decision: Fail to reject H</w:t>
      </w:r>
      <w:r>
        <w:t>0.</w:t>
      </w:r>
    </w:p>
    <w:p w:rsidR="00FD4B94" w:rsidRDefault="00A56AEA">
      <w:pPr>
        <w:pStyle w:val="Heading1"/>
      </w:pPr>
      <w:r>
        <w:t>Problem 3 — One-sample Proportion Z-test</w:t>
      </w:r>
    </w:p>
    <w:p w:rsidR="00FD4B94" w:rsidRDefault="00A56AEA">
      <w:r>
        <w:t>Scenario: p̂ = 0.55, n = 100, p0 = 0.50, α = 0.05.</w:t>
      </w:r>
    </w:p>
    <w:p w:rsidR="00FD4B94" w:rsidRDefault="00FD4B94"/>
    <w:p w:rsidR="00FD4B94" w:rsidRDefault="00A56AEA">
      <w:r>
        <w:t>Solution:</w:t>
      </w:r>
    </w:p>
    <w:p w:rsidR="00FD4B94" w:rsidRDefault="00A56AEA">
      <w:r>
        <w:t>1. SE = √(0.5×0.5/100) = 0.05</w:t>
      </w:r>
    </w:p>
    <w:p w:rsidR="00FD4B94" w:rsidRDefault="00A56AEA">
      <w:r>
        <w:t>2. Z = (0.55 − 0.50) / 0.05 = 1</w:t>
      </w:r>
    </w:p>
    <w:p w:rsidR="00FD4B94" w:rsidRDefault="00A56AEA">
      <w:r>
        <w:t>3. Critical Z = ±1.96</w:t>
      </w:r>
    </w:p>
    <w:p w:rsidR="00FD4B94" w:rsidRDefault="00A56AEA">
      <w:r>
        <w:t>Decision: Fail to reject H0.</w:t>
      </w:r>
    </w:p>
    <w:p w:rsidR="00FD4B94" w:rsidRDefault="00A56AEA">
      <w:pPr>
        <w:pStyle w:val="Heading1"/>
      </w:pPr>
      <w:r>
        <w:t xml:space="preserve">Problem 4 — One-sample Z-test </w:t>
      </w:r>
      <w:r>
        <w:t>(one-tailed, upper)</w:t>
      </w:r>
    </w:p>
    <w:p w:rsidR="00FD4B94" w:rsidRDefault="00A56AEA">
      <w:r>
        <w:t>Scenario: SLA mean target = 1.5 s. Sample: n = 50, X̄ = 1.6, σ = 0.4. Test H0: μ = 1.5 vs Ha: μ &gt; 1.5.</w:t>
      </w:r>
    </w:p>
    <w:p w:rsidR="00FD4B94" w:rsidRDefault="00FD4B94"/>
    <w:p w:rsidR="00FD4B94" w:rsidRDefault="00A56AEA">
      <w:r>
        <w:t>Solution:</w:t>
      </w:r>
    </w:p>
    <w:p w:rsidR="00FD4B94" w:rsidRDefault="00A56AEA">
      <w:r>
        <w:t>1. σ/√n = 0.4 / 7.071 = 0.05657</w:t>
      </w:r>
    </w:p>
    <w:p w:rsidR="00FD4B94" w:rsidRDefault="00A56AEA">
      <w:r>
        <w:t>2. Z = 0.1 / 0.05657 = 1.7678</w:t>
      </w:r>
    </w:p>
    <w:p w:rsidR="00FD4B94" w:rsidRDefault="00A56AEA">
      <w:r>
        <w:t>3. Critical Z = 1.645</w:t>
      </w:r>
    </w:p>
    <w:p w:rsidR="00FD4B94" w:rsidRDefault="00A56AEA">
      <w:r>
        <w:t>Decision: Reject H0.</w:t>
      </w:r>
    </w:p>
    <w:p w:rsidR="00FD4B94" w:rsidRDefault="00A56AEA">
      <w:r>
        <w:t>Interpretation: M</w:t>
      </w:r>
      <w:r>
        <w:t>ean download time is greater than 1.5 s.</w:t>
      </w:r>
    </w:p>
    <w:p w:rsidR="00FD4B94" w:rsidRDefault="00A56AEA">
      <w:pPr>
        <w:pStyle w:val="Heading1"/>
      </w:pPr>
      <w:r>
        <w:lastRenderedPageBreak/>
        <w:t>Problem 5 — One-sample T-test (one-tailed, lower)</w:t>
      </w:r>
    </w:p>
    <w:p w:rsidR="00FD4B94" w:rsidRDefault="00A56AEA">
      <w:r>
        <w:t>Scenario: n = 9, X̄ = 2.8, s = 0.5. Test H0: μ = 3.0 vs Ha: μ &lt; 3.0.</w:t>
      </w:r>
    </w:p>
    <w:p w:rsidR="00FD4B94" w:rsidRDefault="00FD4B94"/>
    <w:p w:rsidR="00FD4B94" w:rsidRDefault="00A56AEA">
      <w:r>
        <w:t>Solution:</w:t>
      </w:r>
    </w:p>
    <w:p w:rsidR="00FD4B94" w:rsidRDefault="00A56AEA">
      <w:r>
        <w:t>1. s/√n = 0.5/3 = 0.16667</w:t>
      </w:r>
    </w:p>
    <w:p w:rsidR="00FD4B94" w:rsidRDefault="00A56AEA">
      <w:r>
        <w:t>2. t = (2.8 − 3.0) / 0.16667 = −1.2</w:t>
      </w:r>
    </w:p>
    <w:p w:rsidR="00FD4B94" w:rsidRDefault="00A56AEA">
      <w:r>
        <w:t>3. df = 8, critical t =</w:t>
      </w:r>
      <w:r>
        <w:t xml:space="preserve"> −1.860</w:t>
      </w:r>
    </w:p>
    <w:p w:rsidR="00FD4B94" w:rsidRDefault="00A56AEA">
      <w:r>
        <w:t>Decision: Fail to reject H0.</w:t>
      </w:r>
    </w:p>
    <w:sectPr w:rsidR="00FD4B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6AEA"/>
    <w:rsid w:val="00AA1D8D"/>
    <w:rsid w:val="00B47730"/>
    <w:rsid w:val="00CB0664"/>
    <w:rsid w:val="00FC693F"/>
    <w:rsid w:val="00FD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8971F"/>
  <w14:defaultImageDpi w14:val="300"/>
  <w15:docId w15:val="{03689684-3150-4C10-B789-8C73259B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A15D37-278A-4694-94BB-251C77FFF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Clint John Maslog</cp:lastModifiedBy>
  <cp:revision>2</cp:revision>
  <dcterms:created xsi:type="dcterms:W3CDTF">2013-12-23T23:15:00Z</dcterms:created>
  <dcterms:modified xsi:type="dcterms:W3CDTF">2025-12-09T03:47:00Z</dcterms:modified>
  <cp:category/>
</cp:coreProperties>
</file>